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075C" w14:textId="3F76BA37" w:rsidR="00DC21E5" w:rsidRDefault="00000000" w:rsidP="00B10E56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</w:rPr>
      </w:pPr>
      <w:r w:rsidRPr="00B10E56">
        <w:rPr>
          <w:rFonts w:ascii="Times New Roman" w:hAnsi="Times New Roman" w:cs="Times New Roman"/>
          <w:bCs/>
          <w:color w:val="000000" w:themeColor="text1"/>
          <w:sz w:val="44"/>
          <w:szCs w:val="44"/>
        </w:rPr>
        <w:t xml:space="preserve">Messenger System – Database Design </w:t>
      </w:r>
    </w:p>
    <w:p w14:paraId="1191560B" w14:textId="77777777" w:rsidR="00B61886" w:rsidRPr="00B61886" w:rsidRDefault="00B61886" w:rsidP="00B61886">
      <w:pPr>
        <w:rPr>
          <w:rFonts w:ascii="Times New Roman" w:hAnsi="Times New Roman" w:cs="Times New Roman"/>
          <w:sz w:val="44"/>
          <w:szCs w:val="44"/>
          <w:lang w:val="vi-VN"/>
        </w:rPr>
      </w:pPr>
    </w:p>
    <w:p w14:paraId="50D29DE3" w14:textId="77777777" w:rsidR="00B61886" w:rsidRPr="00B61886" w:rsidRDefault="00B61886" w:rsidP="00B61886">
      <w:pPr>
        <w:rPr>
          <w:rFonts w:ascii="Times New Roman" w:hAnsi="Times New Roman" w:cs="Times New Roman"/>
          <w:sz w:val="44"/>
          <w:szCs w:val="44"/>
          <w:lang w:val="vi-VN"/>
        </w:rPr>
      </w:pPr>
    </w:p>
    <w:p w14:paraId="4B12561F" w14:textId="77777777" w:rsidR="00B61886" w:rsidRPr="00B61886" w:rsidRDefault="00B61886" w:rsidP="00B61886">
      <w:pPr>
        <w:rPr>
          <w:rFonts w:ascii="Times New Roman" w:hAnsi="Times New Roman" w:cs="Times New Roman"/>
          <w:sz w:val="44"/>
          <w:szCs w:val="44"/>
          <w:lang w:val="vi-VN"/>
        </w:rPr>
      </w:pPr>
    </w:p>
    <w:p w14:paraId="62FB3643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lastRenderedPageBreak/>
        <w:t>1. Phạm vi &amp; Mục tiêu</w:t>
      </w:r>
    </w:p>
    <w:p w14:paraId="5A5D8EFE" w14:textId="77777777" w:rsidR="00B10E56" w:rsidRPr="00B10E56" w:rsidRDefault="00B10E56" w:rsidP="00B10E56">
      <w:pPr>
        <w:pStyle w:val="Heading1"/>
        <w:numPr>
          <w:ilvl w:val="0"/>
          <w:numId w:val="10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Mục tiêu: Bản thiết kế CSDL hoàn chỉnh cho ứng dụng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Chat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Messenger MVP, làm tiền đề để khởi tạo EF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Core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Migration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và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PostgreSQL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.</w:t>
      </w:r>
    </w:p>
    <w:p w14:paraId="52437A44" w14:textId="77777777" w:rsidR="00B10E56" w:rsidRPr="00B10E56" w:rsidRDefault="00B10E56" w:rsidP="00B10E56">
      <w:pPr>
        <w:pStyle w:val="Heading1"/>
        <w:numPr>
          <w:ilvl w:val="0"/>
          <w:numId w:val="10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Cơ sở xây dựng: Dựa trên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Stories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Flow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và các phân tích kỹ thuật đã thống nhất.</w:t>
      </w:r>
    </w:p>
    <w:p w14:paraId="01B6744C" w14:textId="77777777" w:rsidR="00B10E56" w:rsidRPr="00B10E56" w:rsidRDefault="00B10E56" w:rsidP="00B10E56">
      <w:pPr>
        <w:pStyle w:val="Heading1"/>
        <w:numPr>
          <w:ilvl w:val="0"/>
          <w:numId w:val="10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Giới hạn: Chỉ tập trung vào phạm vi MVP, loại bỏ toàn bộ các tính năng mở rộng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Future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Enhancements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 ra khỏi CSDL ở giai đoạn này.</w:t>
      </w:r>
    </w:p>
    <w:p w14:paraId="4F98492C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2. Các quyết định kiến trúc cốt lõi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Core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Decisions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</w:t>
      </w:r>
    </w:p>
    <w:p w14:paraId="203BF45B" w14:textId="77777777" w:rsidR="00B10E56" w:rsidRPr="00B10E56" w:rsidRDefault="00B10E56" w:rsidP="00B10E56">
      <w:pPr>
        <w:pStyle w:val="Heading1"/>
        <w:numPr>
          <w:ilvl w:val="0"/>
          <w:numId w:val="1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Chống trùng cuộc trò chuyện cá nhân: Sử dụng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direct_key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dạng chuỗi ghép ID người dùng nhỏ - lớn (ví dụ: 10_12) kèm ràng buộc UNIQUE. Đối với nhóm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chat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(GROUP),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direct_key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để NULL.</w:t>
      </w:r>
    </w:p>
    <w:p w14:paraId="371A0999" w14:textId="77777777" w:rsidR="00B10E56" w:rsidRPr="00B10E56" w:rsidRDefault="00B10E56" w:rsidP="00B10E56">
      <w:pPr>
        <w:pStyle w:val="Heading1"/>
        <w:numPr>
          <w:ilvl w:val="0"/>
          <w:numId w:val="1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Phân quyền trong nhóm: Bỏ hoàn toàn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owner_id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ở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. Quyền quản trị nhóm được xác định duy nhất qua cột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conversation_members.role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(OWNER/MEMBER).</w:t>
      </w:r>
    </w:p>
    <w:p w14:paraId="7CEEF172" w14:textId="77777777" w:rsidR="00B10E56" w:rsidRPr="00B10E56" w:rsidRDefault="00B10E56" w:rsidP="00B10E56">
      <w:pPr>
        <w:pStyle w:val="Heading1"/>
        <w:numPr>
          <w:ilvl w:val="0"/>
          <w:numId w:val="1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Quản lý lịch sử tham gia nhóm: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conversation_members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dùng khóa chính đơn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Surrogate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Key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), kết hợp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joined_at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và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left_at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. Khi người dùng rời nhóm rồi vào lại, hệ thống sẽ tạo một bản ghi mới hoàn toàn để giữ lại lịch sử tham gia cũ.</w:t>
      </w:r>
    </w:p>
    <w:p w14:paraId="75B18B76" w14:textId="77777777" w:rsidR="00B10E56" w:rsidRPr="00B10E56" w:rsidRDefault="00B10E56" w:rsidP="00B10E56">
      <w:pPr>
        <w:pStyle w:val="Heading1"/>
        <w:numPr>
          <w:ilvl w:val="0"/>
          <w:numId w:val="1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Đảm bảo duy nhất 1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membership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active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: Dùng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Partial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Unique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trên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 WHERE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left_at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IS NULL.</w:t>
      </w:r>
    </w:p>
    <w:p w14:paraId="3740212F" w14:textId="77777777" w:rsidR="00B10E56" w:rsidRPr="00B10E56" w:rsidRDefault="00B10E56" w:rsidP="00B10E56">
      <w:pPr>
        <w:pStyle w:val="Heading1"/>
        <w:numPr>
          <w:ilvl w:val="0"/>
          <w:numId w:val="1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Ràng buộc mối quan hệ bạn bè: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friendships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dùng CHECK(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&lt;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 kết hợp UNIQUE(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 để đảm bảo chỉ có 1 bản ghi đại diện cho mối quan hệ giữa 2 người (tránh lưu trùng 2 chiều A-B và B-A).</w:t>
      </w:r>
    </w:p>
    <w:p w14:paraId="3245D088" w14:textId="77777777" w:rsidR="00B10E56" w:rsidRPr="00B10E56" w:rsidRDefault="00B10E56" w:rsidP="00B10E56">
      <w:pPr>
        <w:pStyle w:val="Heading1"/>
        <w:numPr>
          <w:ilvl w:val="0"/>
          <w:numId w:val="1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Quản lý lời mời kết bạn: Dùng CHECK(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sender_id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&lt;&gt;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receiver_id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 và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Partial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Unique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cho các lời mời đang ở trạng thái PENDING.</w:t>
      </w:r>
    </w:p>
    <w:p w14:paraId="3B5DBDAF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lastRenderedPageBreak/>
        <w:t>3. Chi tiết cấu trúc các bảng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Database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Schema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</w:t>
      </w:r>
    </w:p>
    <w:p w14:paraId="1642B8F8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3.1.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roles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(Vai trò hệ thống)</w:t>
      </w:r>
    </w:p>
    <w:p w14:paraId="18BEC622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Phân biệt quyền hạn tài khoản trong hệ thống (tối thiểu ADMIN và USER).</w:t>
      </w:r>
    </w:p>
    <w:p w14:paraId="69C3B721" w14:textId="77777777" w:rsidR="00B10E56" w:rsidRPr="00B10E56" w:rsidRDefault="00B10E56" w:rsidP="00B10E56">
      <w:pPr>
        <w:pStyle w:val="Heading1"/>
        <w:numPr>
          <w:ilvl w:val="0"/>
          <w:numId w:val="12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Các trường:</w:t>
      </w:r>
    </w:p>
    <w:p w14:paraId="14555059" w14:textId="77777777" w:rsidR="00B10E56" w:rsidRPr="00B10E56" w:rsidRDefault="00B10E56" w:rsidP="00B10E56">
      <w:pPr>
        <w:pStyle w:val="Heading1"/>
        <w:numPr>
          <w:ilvl w:val="1"/>
          <w:numId w:val="12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PK,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Auto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Increment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): Khóa chính.</w:t>
      </w:r>
    </w:p>
    <w:p w14:paraId="27F81444" w14:textId="77777777" w:rsidR="00B10E56" w:rsidRPr="00B10E56" w:rsidRDefault="00B10E56" w:rsidP="00B10E56">
      <w:pPr>
        <w:pStyle w:val="Heading1"/>
        <w:numPr>
          <w:ilvl w:val="1"/>
          <w:numId w:val="12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name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(VARCHAR(20), UNIQUE, NOT NULL): Tên vai trò (ADMIN, USER).</w:t>
      </w:r>
    </w:p>
    <w:p w14:paraId="732E3570" w14:textId="77777777" w:rsidR="00B10E56" w:rsidRPr="00B10E56" w:rsidRDefault="00B10E56" w:rsidP="00B10E56">
      <w:pPr>
        <w:pStyle w:val="Heading1"/>
        <w:numPr>
          <w:ilvl w:val="1"/>
          <w:numId w:val="12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description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(VARCHAR(255), NULL): Mô tả chi tiết.</w:t>
      </w:r>
    </w:p>
    <w:p w14:paraId="4EC5077E" w14:textId="77777777" w:rsidR="00B10E56" w:rsidRPr="00B10E56" w:rsidRDefault="00B10E56" w:rsidP="00B10E56">
      <w:pPr>
        <w:pStyle w:val="Heading1"/>
        <w:numPr>
          <w:ilvl w:val="1"/>
          <w:numId w:val="12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created_at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gian tạo.</w:t>
      </w:r>
    </w:p>
    <w:p w14:paraId="77BD45B6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3.2.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(Người dùng)</w:t>
      </w:r>
    </w:p>
    <w:p w14:paraId="33284843" w14:textId="77777777" w:rsidR="00B10E56" w:rsidRPr="00B10E56" w:rsidRDefault="00B10E56" w:rsidP="00B10E56">
      <w:pPr>
        <w:pStyle w:val="Heading1"/>
        <w:numPr>
          <w:ilvl w:val="0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Các trường:</w:t>
      </w:r>
    </w:p>
    <w:p w14:paraId="2B68F09B" w14:textId="77777777" w:rsidR="00B10E56" w:rsidRPr="00B10E56" w:rsidRDefault="00B10E56" w:rsidP="00B10E56">
      <w:pPr>
        <w:pStyle w:val="Heading1"/>
        <w:numPr>
          <w:ilvl w:val="1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PK,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Auto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Increment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): Khóa chính.</w:t>
      </w:r>
    </w:p>
    <w:p w14:paraId="73E341F9" w14:textId="77777777" w:rsidR="00B10E56" w:rsidRPr="00B10E56" w:rsidRDefault="00B10E56" w:rsidP="00B10E56">
      <w:pPr>
        <w:pStyle w:val="Heading1"/>
        <w:numPr>
          <w:ilvl w:val="1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role_id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FK -&gt; roles.id, NOT NULL): Khóa ngoại chỉ định vai trò.</w:t>
      </w:r>
    </w:p>
    <w:p w14:paraId="7066DB39" w14:textId="77777777" w:rsidR="00B10E56" w:rsidRPr="00B10E56" w:rsidRDefault="00B10E56" w:rsidP="00B10E56">
      <w:pPr>
        <w:pStyle w:val="Heading1"/>
        <w:numPr>
          <w:ilvl w:val="1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email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(VARCHAR(100), UNIQUE, NOT NULL): Địa chỉ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email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.</w:t>
      </w:r>
    </w:p>
    <w:p w14:paraId="34F51DF5" w14:textId="77777777" w:rsidR="00B10E56" w:rsidRPr="00B10E56" w:rsidRDefault="00B10E56" w:rsidP="00B10E56">
      <w:pPr>
        <w:pStyle w:val="Heading1"/>
        <w:numPr>
          <w:ilvl w:val="1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password_hash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(VARCHAR(255), NOT NULL): Mật khẩu đã băm.</w:t>
      </w:r>
    </w:p>
    <w:p w14:paraId="3A8B0A69" w14:textId="77777777" w:rsidR="00B10E56" w:rsidRPr="00B10E56" w:rsidRDefault="00B10E56" w:rsidP="00B10E56">
      <w:pPr>
        <w:pStyle w:val="Heading1"/>
        <w:numPr>
          <w:ilvl w:val="1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full_name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(VARCHAR(100), NOT NULL): Họ và tên.</w:t>
      </w:r>
    </w:p>
    <w:p w14:paraId="031B1FC9" w14:textId="77777777" w:rsidR="00B10E56" w:rsidRPr="00B10E56" w:rsidRDefault="00B10E56" w:rsidP="00B10E56">
      <w:pPr>
        <w:pStyle w:val="Heading1"/>
        <w:numPr>
          <w:ilvl w:val="1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is_active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(BOOLEAN, NOT NULL, DEFAULT TRUE): Trạng thái tài khoản.</w:t>
      </w:r>
    </w:p>
    <w:p w14:paraId="429F19FE" w14:textId="77777777" w:rsidR="00B10E56" w:rsidRPr="00B10E56" w:rsidRDefault="00B10E56" w:rsidP="00B10E56">
      <w:pPr>
        <w:pStyle w:val="Heading1"/>
        <w:numPr>
          <w:ilvl w:val="1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created_at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gian tạo.</w:t>
      </w:r>
    </w:p>
    <w:p w14:paraId="6CB4F30D" w14:textId="77777777" w:rsidR="00B10E56" w:rsidRPr="00B10E56" w:rsidRDefault="00B10E56" w:rsidP="00B10E56">
      <w:pPr>
        <w:pStyle w:val="Heading1"/>
        <w:numPr>
          <w:ilvl w:val="1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updated_at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gian cập nhật.</w:t>
      </w:r>
    </w:p>
    <w:p w14:paraId="74DD1907" w14:textId="77777777" w:rsidR="00B10E56" w:rsidRPr="00B10E56" w:rsidRDefault="00B10E56" w:rsidP="00B10E56">
      <w:pPr>
        <w:pStyle w:val="Heading1"/>
        <w:numPr>
          <w:ilvl w:val="0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Constraints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&amp;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Indexes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</w:t>
      </w:r>
    </w:p>
    <w:p w14:paraId="6116238B" w14:textId="77777777" w:rsidR="00B10E56" w:rsidRPr="00B10E56" w:rsidRDefault="00B10E56" w:rsidP="00B10E56">
      <w:pPr>
        <w:pStyle w:val="Heading1"/>
        <w:numPr>
          <w:ilvl w:val="1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lastRenderedPageBreak/>
        <w:t>UNIQUE(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email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</w:t>
      </w:r>
    </w:p>
    <w:p w14:paraId="295E6B08" w14:textId="77777777" w:rsidR="00B10E56" w:rsidRPr="00B10E56" w:rsidRDefault="00B10E56" w:rsidP="00B10E56">
      <w:pPr>
        <w:pStyle w:val="Heading1"/>
        <w:numPr>
          <w:ilvl w:val="1"/>
          <w:numId w:val="1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full_name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 (Phục vụ tính năng tìm kiếm người dùng).</w:t>
      </w:r>
    </w:p>
    <w:p w14:paraId="263CDC16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3.3.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refresh_tokens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Token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làm mới phiên đăng nhập)</w:t>
      </w:r>
    </w:p>
    <w:p w14:paraId="07D40B17" w14:textId="77777777" w:rsidR="00B10E56" w:rsidRPr="00B10E56" w:rsidRDefault="00B10E56" w:rsidP="00B10E56">
      <w:pPr>
        <w:pStyle w:val="Heading1"/>
        <w:numPr>
          <w:ilvl w:val="0"/>
          <w:numId w:val="14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Các trường:</w:t>
      </w:r>
    </w:p>
    <w:p w14:paraId="6CBA35B0" w14:textId="77777777" w:rsidR="00B10E56" w:rsidRPr="00B10E56" w:rsidRDefault="00B10E56" w:rsidP="00B10E56">
      <w:pPr>
        <w:pStyle w:val="Heading1"/>
        <w:numPr>
          <w:ilvl w:val="1"/>
          <w:numId w:val="14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(BIGINT, PK,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Auto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Increment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): Khóa chính.</w:t>
      </w:r>
    </w:p>
    <w:p w14:paraId="3EAA93F4" w14:textId="77777777" w:rsidR="00B10E56" w:rsidRPr="00B10E56" w:rsidRDefault="00B10E56" w:rsidP="00B10E56">
      <w:pPr>
        <w:pStyle w:val="Heading1"/>
        <w:numPr>
          <w:ilvl w:val="1"/>
          <w:numId w:val="14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FK -&gt; users.id, NOT NULL): Khóa ngoại trỏ đến người dùng.</w:t>
      </w:r>
    </w:p>
    <w:p w14:paraId="30FACA96" w14:textId="77777777" w:rsidR="00B10E56" w:rsidRPr="00B10E56" w:rsidRDefault="00B10E56" w:rsidP="00B10E56">
      <w:pPr>
        <w:pStyle w:val="Heading1"/>
        <w:numPr>
          <w:ilvl w:val="1"/>
          <w:numId w:val="14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token_hash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(VARCHAR(255), NOT NULL): Chuỗi mã hóa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token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.</w:t>
      </w:r>
    </w:p>
    <w:p w14:paraId="203AB941" w14:textId="77777777" w:rsidR="00B10E56" w:rsidRPr="00B10E56" w:rsidRDefault="00B10E56" w:rsidP="00B10E56">
      <w:pPr>
        <w:pStyle w:val="Heading1"/>
        <w:numPr>
          <w:ilvl w:val="1"/>
          <w:numId w:val="14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expires_at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NULL): Thời điểm hết hạn.</w:t>
      </w:r>
    </w:p>
    <w:p w14:paraId="07E1C783" w14:textId="77777777" w:rsidR="00B10E56" w:rsidRPr="00B10E56" w:rsidRDefault="00B10E56" w:rsidP="00B10E56">
      <w:pPr>
        <w:pStyle w:val="Heading1"/>
        <w:numPr>
          <w:ilvl w:val="1"/>
          <w:numId w:val="14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created_at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gian tạo.</w:t>
      </w:r>
    </w:p>
    <w:p w14:paraId="7BAF9858" w14:textId="77777777" w:rsidR="00B10E56" w:rsidRPr="00B10E56" w:rsidRDefault="00B10E56" w:rsidP="00B10E56">
      <w:pPr>
        <w:pStyle w:val="Heading1"/>
        <w:numPr>
          <w:ilvl w:val="1"/>
          <w:numId w:val="14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revoked_at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NULL): Thời điểm thu hồi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token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(nếu người dùng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Logout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).</w:t>
      </w:r>
    </w:p>
    <w:p w14:paraId="1A746B2C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3.4.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friend_requests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(Lời mời kết bạn)</w:t>
      </w:r>
    </w:p>
    <w:p w14:paraId="7F402C8E" w14:textId="77777777" w:rsidR="00B10E56" w:rsidRPr="00B10E56" w:rsidRDefault="00B10E56" w:rsidP="00B10E56">
      <w:pPr>
        <w:pStyle w:val="Heading1"/>
        <w:numPr>
          <w:ilvl w:val="0"/>
          <w:numId w:val="1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Các trường:</w:t>
      </w:r>
    </w:p>
    <w:p w14:paraId="5BFA3EEB" w14:textId="77777777" w:rsidR="00B10E56" w:rsidRPr="00B10E56" w:rsidRDefault="00B10E56" w:rsidP="00B10E56">
      <w:pPr>
        <w:pStyle w:val="Heading1"/>
        <w:numPr>
          <w:ilvl w:val="1"/>
          <w:numId w:val="1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PK,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Auto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Increment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): Khóa chính.</w:t>
      </w:r>
    </w:p>
    <w:p w14:paraId="2A4C969D" w14:textId="77777777" w:rsidR="00B10E56" w:rsidRPr="00B10E56" w:rsidRDefault="00B10E56" w:rsidP="00B10E56">
      <w:pPr>
        <w:pStyle w:val="Heading1"/>
        <w:numPr>
          <w:ilvl w:val="1"/>
          <w:numId w:val="1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sender_id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FK -&gt; users.id, NOT NULL): Người gửi.</w:t>
      </w:r>
    </w:p>
    <w:p w14:paraId="573AC553" w14:textId="77777777" w:rsidR="00B10E56" w:rsidRPr="00B10E56" w:rsidRDefault="00B10E56" w:rsidP="00B10E56">
      <w:pPr>
        <w:pStyle w:val="Heading1"/>
        <w:numPr>
          <w:ilvl w:val="1"/>
          <w:numId w:val="1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receiver_id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FK -&gt; users.id, NOT NULL): Người nhận.</w:t>
      </w:r>
    </w:p>
    <w:p w14:paraId="04B0D527" w14:textId="77777777" w:rsidR="00B10E56" w:rsidRPr="00B10E56" w:rsidRDefault="00B10E56" w:rsidP="00B10E56">
      <w:pPr>
        <w:pStyle w:val="Heading1"/>
        <w:numPr>
          <w:ilvl w:val="1"/>
          <w:numId w:val="1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status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(VARCHAR(20), NOT NULL): Trạng thái (PENDING, ACCEPTED, REJECTED).</w:t>
      </w:r>
    </w:p>
    <w:p w14:paraId="0EEDDE09" w14:textId="77777777" w:rsidR="00B10E56" w:rsidRPr="00B10E56" w:rsidRDefault="00B10E56" w:rsidP="00B10E56">
      <w:pPr>
        <w:pStyle w:val="Heading1"/>
        <w:numPr>
          <w:ilvl w:val="1"/>
          <w:numId w:val="1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created_at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gian gửi.</w:t>
      </w:r>
    </w:p>
    <w:p w14:paraId="566BC0D5" w14:textId="77777777" w:rsidR="00B10E56" w:rsidRPr="00B10E56" w:rsidRDefault="00B10E56" w:rsidP="00B10E56">
      <w:pPr>
        <w:pStyle w:val="Heading1"/>
        <w:numPr>
          <w:ilvl w:val="1"/>
          <w:numId w:val="1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updated_at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gian phản hồi.</w:t>
      </w:r>
    </w:p>
    <w:p w14:paraId="7ED182BE" w14:textId="77777777" w:rsidR="00B10E56" w:rsidRPr="00B10E56" w:rsidRDefault="00B10E56" w:rsidP="00B10E56">
      <w:pPr>
        <w:pStyle w:val="Heading1"/>
        <w:numPr>
          <w:ilvl w:val="0"/>
          <w:numId w:val="1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lastRenderedPageBreak/>
        <w:t>Constraints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&amp;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Indexes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</w:t>
      </w:r>
    </w:p>
    <w:p w14:paraId="4691AB49" w14:textId="77777777" w:rsidR="00B10E56" w:rsidRPr="00B10E56" w:rsidRDefault="00B10E56" w:rsidP="00B10E56">
      <w:pPr>
        <w:pStyle w:val="Heading1"/>
        <w:numPr>
          <w:ilvl w:val="1"/>
          <w:numId w:val="1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CHECK(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sender_id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&lt;&gt;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receiver_id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 (Không cho phép tự gửi lời mời cho chính mình).</w:t>
      </w:r>
    </w:p>
    <w:p w14:paraId="5D64D786" w14:textId="77777777" w:rsidR="00B10E56" w:rsidRPr="00B10E56" w:rsidRDefault="00B10E56" w:rsidP="00B10E56">
      <w:pPr>
        <w:pStyle w:val="Heading1"/>
        <w:numPr>
          <w:ilvl w:val="1"/>
          <w:numId w:val="1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Partial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Unique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 UNIQUE(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sender_id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receiver_id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 WHERE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status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= 'PENDING' (Chỉ cho phép duy nhất 1 lời mời đang chờ xử lý giữa 2 người).</w:t>
      </w:r>
    </w:p>
    <w:p w14:paraId="00AD1EE1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3.5.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friendships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(Quan hệ bạn bè)</w:t>
      </w:r>
    </w:p>
    <w:p w14:paraId="0C864022" w14:textId="77777777" w:rsidR="00B10E56" w:rsidRPr="00B10E56" w:rsidRDefault="00B10E56" w:rsidP="00B10E56">
      <w:pPr>
        <w:pStyle w:val="Heading1"/>
        <w:numPr>
          <w:ilvl w:val="0"/>
          <w:numId w:val="16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Các trường:</w:t>
      </w:r>
    </w:p>
    <w:p w14:paraId="15571A25" w14:textId="77777777" w:rsidR="00B10E56" w:rsidRPr="00B10E56" w:rsidRDefault="00B10E56" w:rsidP="00B10E56">
      <w:pPr>
        <w:pStyle w:val="Heading1"/>
        <w:numPr>
          <w:ilvl w:val="1"/>
          <w:numId w:val="16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PK,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Auto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Increment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): Khóa chính.</w:t>
      </w:r>
    </w:p>
    <w:p w14:paraId="4992A87D" w14:textId="77777777" w:rsidR="00B10E56" w:rsidRPr="00B10E56" w:rsidRDefault="00B10E56" w:rsidP="00B10E56">
      <w:pPr>
        <w:pStyle w:val="Heading1"/>
        <w:numPr>
          <w:ilvl w:val="1"/>
          <w:numId w:val="16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FK -&gt; users.id, NOT NULL): ID người dùng có giá trị nhỏ hơn.</w:t>
      </w:r>
    </w:p>
    <w:p w14:paraId="1A569798" w14:textId="77777777" w:rsidR="00B10E56" w:rsidRPr="00B10E56" w:rsidRDefault="00B10E56" w:rsidP="00B10E56">
      <w:pPr>
        <w:pStyle w:val="Heading1"/>
        <w:numPr>
          <w:ilvl w:val="1"/>
          <w:numId w:val="16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FK -&gt; users.id, NOT NULL): ID người dùng có giá trị lớn hơn.</w:t>
      </w:r>
    </w:p>
    <w:p w14:paraId="07026BA7" w14:textId="77777777" w:rsidR="00B10E56" w:rsidRPr="00B10E56" w:rsidRDefault="00B10E56" w:rsidP="00B10E56">
      <w:pPr>
        <w:pStyle w:val="Heading1"/>
        <w:numPr>
          <w:ilvl w:val="1"/>
          <w:numId w:val="16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created_at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gian trở thành bạn bè.</w:t>
      </w:r>
    </w:p>
    <w:p w14:paraId="02E89973" w14:textId="77777777" w:rsidR="00B10E56" w:rsidRPr="00B10E56" w:rsidRDefault="00B10E56" w:rsidP="00B10E56">
      <w:pPr>
        <w:pStyle w:val="Heading1"/>
        <w:numPr>
          <w:ilvl w:val="0"/>
          <w:numId w:val="16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Constraints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</w:t>
      </w:r>
    </w:p>
    <w:p w14:paraId="30537199" w14:textId="77777777" w:rsidR="00B10E56" w:rsidRPr="00B10E56" w:rsidRDefault="00B10E56" w:rsidP="00B10E56">
      <w:pPr>
        <w:pStyle w:val="Heading1"/>
        <w:numPr>
          <w:ilvl w:val="1"/>
          <w:numId w:val="16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CHECK(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&lt;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 (Bắt buộc ép ID nhỏ đứng trước).</w:t>
      </w:r>
    </w:p>
    <w:p w14:paraId="0C39C37E" w14:textId="77777777" w:rsidR="00B10E56" w:rsidRPr="00B10E56" w:rsidRDefault="00B10E56" w:rsidP="00B10E56">
      <w:pPr>
        <w:pStyle w:val="Heading1"/>
        <w:numPr>
          <w:ilvl w:val="1"/>
          <w:numId w:val="16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UNIQUE(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 (Chống tạo bản ghi trùng lặp).</w:t>
      </w:r>
    </w:p>
    <w:p w14:paraId="1F0D7924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3.6.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(Cuộc trò chuyện)</w:t>
      </w:r>
    </w:p>
    <w:p w14:paraId="62ED0EAD" w14:textId="77777777" w:rsidR="00B10E56" w:rsidRPr="00B10E56" w:rsidRDefault="00B10E56" w:rsidP="00B10E56">
      <w:pPr>
        <w:pStyle w:val="Heading1"/>
        <w:numPr>
          <w:ilvl w:val="0"/>
          <w:numId w:val="17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Các trường:</w:t>
      </w:r>
    </w:p>
    <w:p w14:paraId="3B58F052" w14:textId="77777777" w:rsidR="00B10E56" w:rsidRPr="00B10E56" w:rsidRDefault="00B10E56" w:rsidP="00B10E56">
      <w:pPr>
        <w:pStyle w:val="Heading1"/>
        <w:numPr>
          <w:ilvl w:val="1"/>
          <w:numId w:val="17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PK,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Auto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Increment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): Khóa chính.</w:t>
      </w:r>
    </w:p>
    <w:p w14:paraId="5E083BB9" w14:textId="77777777" w:rsidR="00B10E56" w:rsidRPr="00B10E56" w:rsidRDefault="00B10E56" w:rsidP="00B10E56">
      <w:pPr>
        <w:pStyle w:val="Heading1"/>
        <w:numPr>
          <w:ilvl w:val="1"/>
          <w:numId w:val="17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type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(VARCHAR(10), NOT NULL): Loại cuộc trò chuyện (PRIVATE hoặc GROUP).</w:t>
      </w:r>
    </w:p>
    <w:p w14:paraId="7CE82269" w14:textId="77777777" w:rsidR="00B10E56" w:rsidRPr="00B10E56" w:rsidRDefault="00B10E56" w:rsidP="00B10E56">
      <w:pPr>
        <w:pStyle w:val="Heading1"/>
        <w:numPr>
          <w:ilvl w:val="1"/>
          <w:numId w:val="17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title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(VARCHAR(100), NULL): Tên nhóm (Bắt buộc có nếu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type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= GROUP, NULL nếu PRIVATE).</w:t>
      </w:r>
    </w:p>
    <w:p w14:paraId="707D2029" w14:textId="77777777" w:rsidR="00B10E56" w:rsidRPr="00B10E56" w:rsidRDefault="00B10E56" w:rsidP="00B10E56">
      <w:pPr>
        <w:pStyle w:val="Heading1"/>
        <w:numPr>
          <w:ilvl w:val="1"/>
          <w:numId w:val="17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lastRenderedPageBreak/>
        <w:t>direct_key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(VARCHAR(50), UNIQUE, NULL): Khóa định danh đoạn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chat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1-1 (Ví dụ: 10_12). Luôn là NULL đối với GROUP.</w:t>
      </w:r>
    </w:p>
    <w:p w14:paraId="0B47B537" w14:textId="77777777" w:rsidR="00B10E56" w:rsidRPr="00B10E56" w:rsidRDefault="00B10E56" w:rsidP="00B10E56">
      <w:pPr>
        <w:pStyle w:val="Heading1"/>
        <w:numPr>
          <w:ilvl w:val="1"/>
          <w:numId w:val="17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created_at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gian tạo.</w:t>
      </w:r>
    </w:p>
    <w:p w14:paraId="58FFBD3F" w14:textId="77777777" w:rsidR="00B10E56" w:rsidRPr="00B10E56" w:rsidRDefault="00B10E56" w:rsidP="00B10E56">
      <w:pPr>
        <w:pStyle w:val="Heading1"/>
        <w:numPr>
          <w:ilvl w:val="1"/>
          <w:numId w:val="17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updated_at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gian cập nhật tin nhắn mới nhất.</w:t>
      </w:r>
    </w:p>
    <w:p w14:paraId="660BF18D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3.7.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conversation_members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(Thành viên nhóm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chat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/ hội thoại)</w:t>
      </w:r>
    </w:p>
    <w:p w14:paraId="733E9BFD" w14:textId="77777777" w:rsidR="00B10E56" w:rsidRPr="00B10E56" w:rsidRDefault="00B10E56" w:rsidP="00B10E56">
      <w:pPr>
        <w:pStyle w:val="Heading1"/>
        <w:numPr>
          <w:ilvl w:val="0"/>
          <w:numId w:val="18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Các trường:</w:t>
      </w:r>
    </w:p>
    <w:p w14:paraId="43F33D15" w14:textId="77777777" w:rsidR="00B10E56" w:rsidRPr="00B10E56" w:rsidRDefault="00B10E56" w:rsidP="00B10E56">
      <w:pPr>
        <w:pStyle w:val="Heading1"/>
        <w:numPr>
          <w:ilvl w:val="1"/>
          <w:numId w:val="18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PK,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Auto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Increment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): Khóa chính đơn.</w:t>
      </w:r>
    </w:p>
    <w:p w14:paraId="657B385A" w14:textId="77777777" w:rsidR="00B10E56" w:rsidRPr="00B10E56" w:rsidRDefault="00B10E56" w:rsidP="00B10E56">
      <w:pPr>
        <w:pStyle w:val="Heading1"/>
        <w:numPr>
          <w:ilvl w:val="1"/>
          <w:numId w:val="18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FK -&gt; conversations.id, NOT NULL): Khóa ngoại hội thoại.</w:t>
      </w:r>
    </w:p>
    <w:p w14:paraId="432DB9D9" w14:textId="77777777" w:rsidR="00B10E56" w:rsidRPr="00B10E56" w:rsidRDefault="00B10E56" w:rsidP="00B10E56">
      <w:pPr>
        <w:pStyle w:val="Heading1"/>
        <w:numPr>
          <w:ilvl w:val="1"/>
          <w:numId w:val="18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FK -&gt; users.id, NOT NULL): Khóa ngoại người dùng.</w:t>
      </w:r>
    </w:p>
    <w:p w14:paraId="4C3F9BEA" w14:textId="77777777" w:rsidR="00B10E56" w:rsidRPr="00B10E56" w:rsidRDefault="00B10E56" w:rsidP="00B10E56">
      <w:pPr>
        <w:pStyle w:val="Heading1"/>
        <w:numPr>
          <w:ilvl w:val="1"/>
          <w:numId w:val="18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role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(VARCHAR(10), NOT NULL): Quyền hạn trong nhóm (OWNER, MEMBER).</w:t>
      </w:r>
    </w:p>
    <w:p w14:paraId="3F4D30EE" w14:textId="77777777" w:rsidR="00B10E56" w:rsidRPr="00B10E56" w:rsidRDefault="00B10E56" w:rsidP="00B10E56">
      <w:pPr>
        <w:pStyle w:val="Heading1"/>
        <w:numPr>
          <w:ilvl w:val="1"/>
          <w:numId w:val="18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joined_at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điểm tham gia.</w:t>
      </w:r>
    </w:p>
    <w:p w14:paraId="0F5AFAE6" w14:textId="77777777" w:rsidR="00B10E56" w:rsidRPr="00B10E56" w:rsidRDefault="00B10E56" w:rsidP="00B10E56">
      <w:pPr>
        <w:pStyle w:val="Heading1"/>
        <w:numPr>
          <w:ilvl w:val="1"/>
          <w:numId w:val="18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left_at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NULL): Thời điểm rời nhóm (NULL nghĩa là đang ở trong nhóm).</w:t>
      </w:r>
    </w:p>
    <w:p w14:paraId="3057F444" w14:textId="77777777" w:rsidR="00B10E56" w:rsidRPr="00B10E56" w:rsidRDefault="00B10E56" w:rsidP="00B10E56">
      <w:pPr>
        <w:pStyle w:val="Heading1"/>
        <w:numPr>
          <w:ilvl w:val="0"/>
          <w:numId w:val="18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Constraints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&amp;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Indexes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</w:t>
      </w:r>
    </w:p>
    <w:p w14:paraId="39429CB6" w14:textId="77777777" w:rsidR="00B10E56" w:rsidRPr="00B10E56" w:rsidRDefault="00B10E56" w:rsidP="00B10E56">
      <w:pPr>
        <w:pStyle w:val="Heading1"/>
        <w:numPr>
          <w:ilvl w:val="1"/>
          <w:numId w:val="18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Partial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Unique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 WHERE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left_at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IS NULL (Đảm bảo người dùng chỉ có 1 trạng thái đang tham gia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active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tại một thời điểm).</w:t>
      </w:r>
    </w:p>
    <w:p w14:paraId="4B82BAF2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3.8.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messages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(Tin nhắn)</w:t>
      </w:r>
    </w:p>
    <w:p w14:paraId="714AC508" w14:textId="77777777" w:rsidR="00B10E56" w:rsidRPr="00B10E56" w:rsidRDefault="00B10E56" w:rsidP="00B10E56">
      <w:pPr>
        <w:pStyle w:val="Heading1"/>
        <w:numPr>
          <w:ilvl w:val="0"/>
          <w:numId w:val="19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Các trường:</w:t>
      </w:r>
    </w:p>
    <w:p w14:paraId="5C75AC0E" w14:textId="77777777" w:rsidR="00B10E56" w:rsidRPr="00B10E56" w:rsidRDefault="00B10E56" w:rsidP="00B10E56">
      <w:pPr>
        <w:pStyle w:val="Heading1"/>
        <w:numPr>
          <w:ilvl w:val="1"/>
          <w:numId w:val="19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lastRenderedPageBreak/>
        <w:t>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(BIGINT, PK,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Auto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Increment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): Khóa chính (dùng BIGINT cho dung lượng dữ liệu lớn).</w:t>
      </w:r>
    </w:p>
    <w:p w14:paraId="29568182" w14:textId="77777777" w:rsidR="00B10E56" w:rsidRPr="00B10E56" w:rsidRDefault="00B10E56" w:rsidP="00B10E56">
      <w:pPr>
        <w:pStyle w:val="Heading1"/>
        <w:numPr>
          <w:ilvl w:val="1"/>
          <w:numId w:val="19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FK -&gt; conversations.id, NOT NULL): Thuộc cuộc trò chuyện nào.</w:t>
      </w:r>
    </w:p>
    <w:p w14:paraId="76B32BB2" w14:textId="77777777" w:rsidR="00B10E56" w:rsidRPr="00B10E56" w:rsidRDefault="00B10E56" w:rsidP="00B10E56">
      <w:pPr>
        <w:pStyle w:val="Heading1"/>
        <w:numPr>
          <w:ilvl w:val="1"/>
          <w:numId w:val="19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sender_id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(INTEGER, FK -&gt; users.id, NOT NULL): Người gửi tin nhắn.</w:t>
      </w:r>
    </w:p>
    <w:p w14:paraId="52A032D7" w14:textId="77777777" w:rsidR="00B10E56" w:rsidRPr="00B10E56" w:rsidRDefault="00B10E56" w:rsidP="00B10E56">
      <w:pPr>
        <w:pStyle w:val="Heading1"/>
        <w:numPr>
          <w:ilvl w:val="1"/>
          <w:numId w:val="19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content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(TEXT, NOT NULL): Nội dung tin nhắn.</w:t>
      </w:r>
    </w:p>
    <w:p w14:paraId="66CB4097" w14:textId="77777777" w:rsidR="00B10E56" w:rsidRPr="00B10E56" w:rsidRDefault="00B10E56" w:rsidP="00B10E56">
      <w:pPr>
        <w:pStyle w:val="Heading1"/>
        <w:numPr>
          <w:ilvl w:val="1"/>
          <w:numId w:val="19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message_type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(VARCHAR(10), NOT NULL): Loại tin nhắn (TEXT, EMOJI, IMAGE).</w:t>
      </w:r>
    </w:p>
    <w:p w14:paraId="1E79BC92" w14:textId="77777777" w:rsidR="00B10E56" w:rsidRPr="00B10E56" w:rsidRDefault="00B10E56" w:rsidP="00B10E56">
      <w:pPr>
        <w:pStyle w:val="Heading1"/>
        <w:numPr>
          <w:ilvl w:val="1"/>
          <w:numId w:val="19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created_at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(TIMESTAMPTZ, NOT NULL, DEFAULT NOW()): Thời gian gửi.</w:t>
      </w:r>
    </w:p>
    <w:p w14:paraId="3F43ED1A" w14:textId="77777777" w:rsidR="00B10E56" w:rsidRPr="00B10E56" w:rsidRDefault="00B10E56" w:rsidP="00B10E56">
      <w:pPr>
        <w:pStyle w:val="Heading1"/>
        <w:numPr>
          <w:ilvl w:val="0"/>
          <w:numId w:val="19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Indexes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</w:t>
      </w:r>
    </w:p>
    <w:p w14:paraId="2BEBE3E6" w14:textId="77777777" w:rsidR="00B10E56" w:rsidRPr="00B10E56" w:rsidRDefault="00B10E56" w:rsidP="00B10E56">
      <w:pPr>
        <w:pStyle w:val="Heading1"/>
        <w:numPr>
          <w:ilvl w:val="1"/>
          <w:numId w:val="19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created_at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DESC) (Tối ưu truy vấn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load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lịch sử tin nhắn và phân trang).</w:t>
      </w:r>
    </w:p>
    <w:p w14:paraId="1392C626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4. Quan hệ giữa các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Entity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Relationships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</w:t>
      </w:r>
    </w:p>
    <w:p w14:paraId="00C8603F" w14:textId="77777777" w:rsidR="00B10E56" w:rsidRPr="00B10E56" w:rsidRDefault="00B10E56" w:rsidP="00B10E56">
      <w:pPr>
        <w:pStyle w:val="Heading1"/>
        <w:numPr>
          <w:ilvl w:val="0"/>
          <w:numId w:val="20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roles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1 – 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 Một vai trò có thể gán cho nhiều người dùng.</w:t>
      </w:r>
    </w:p>
    <w:p w14:paraId="22210C75" w14:textId="77777777" w:rsidR="00B10E56" w:rsidRPr="00B10E56" w:rsidRDefault="00B10E56" w:rsidP="00B10E56">
      <w:pPr>
        <w:pStyle w:val="Heading1"/>
        <w:numPr>
          <w:ilvl w:val="0"/>
          <w:numId w:val="20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1 – 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refresh_tokens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 Một người dùng có thể có nhiều phiên đăng nhập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refresh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token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).</w:t>
      </w:r>
    </w:p>
    <w:p w14:paraId="68E7A77D" w14:textId="77777777" w:rsidR="00B10E56" w:rsidRPr="00B10E56" w:rsidRDefault="00B10E56" w:rsidP="00B10E56">
      <w:pPr>
        <w:pStyle w:val="Heading1"/>
        <w:numPr>
          <w:ilvl w:val="0"/>
          <w:numId w:val="20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1 – 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friend_requests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: Một người dùng có thể đóng vai trò là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sender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hoặc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receiver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trong nhiều lời mời.</w:t>
      </w:r>
    </w:p>
    <w:p w14:paraId="1A115A97" w14:textId="77777777" w:rsidR="00B10E56" w:rsidRPr="00B10E56" w:rsidRDefault="00B10E56" w:rsidP="00B10E56">
      <w:pPr>
        <w:pStyle w:val="Heading1"/>
        <w:numPr>
          <w:ilvl w:val="0"/>
          <w:numId w:val="20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N – 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(qua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friendships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): Mỗi cặp bạn bè chỉ được biểu diễn bằng 1 bản ghi duy nhất trong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friendships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.</w:t>
      </w:r>
    </w:p>
    <w:p w14:paraId="26CD0B81" w14:textId="77777777" w:rsidR="00B10E56" w:rsidRPr="00B10E56" w:rsidRDefault="00B10E56" w:rsidP="00B10E56">
      <w:pPr>
        <w:pStyle w:val="Heading1"/>
        <w:numPr>
          <w:ilvl w:val="0"/>
          <w:numId w:val="20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1 – 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conversation_members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&amp;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1 – 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conversation_members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 Quan hệ nhiều - nhiều giữa cuộc trò chuyện và người dùng.</w:t>
      </w:r>
    </w:p>
    <w:p w14:paraId="233F13A1" w14:textId="77777777" w:rsidR="00B10E56" w:rsidRPr="00B10E56" w:rsidRDefault="00B10E56" w:rsidP="00B10E56">
      <w:pPr>
        <w:pStyle w:val="Heading1"/>
        <w:numPr>
          <w:ilvl w:val="0"/>
          <w:numId w:val="20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1 – 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messages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 Một cuộc trò chuyện chứa nhiều tin nhắn.</w:t>
      </w:r>
    </w:p>
    <w:p w14:paraId="45E0D111" w14:textId="77777777" w:rsidR="00B10E56" w:rsidRPr="00B10E56" w:rsidRDefault="00B10E56" w:rsidP="00B10E56">
      <w:pPr>
        <w:pStyle w:val="Heading1"/>
        <w:numPr>
          <w:ilvl w:val="0"/>
          <w:numId w:val="20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lastRenderedPageBreak/>
        <w:t>users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1 – 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messages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 Một người dùng có thể gửi nhiều tin nhắn.</w:t>
      </w:r>
    </w:p>
    <w:p w14:paraId="5CC16140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5. Bảng tổng hợp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và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Constraints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2885"/>
        <w:gridCol w:w="3213"/>
      </w:tblGrid>
      <w:tr w:rsidR="00B10E56" w:rsidRPr="00B10E56" w14:paraId="506FA0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CB98F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Bảng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7463E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Kiểm tra &amp; Ràng buộc 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Constraints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8135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Chỉ mục 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Indexes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)</w:t>
            </w:r>
          </w:p>
        </w:tc>
      </w:tr>
      <w:tr w:rsidR="00B10E56" w:rsidRPr="00B10E56" w14:paraId="41E42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CE03A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2FD6B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UNIQUE(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email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0BE5F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INDEX(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full_name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)</w:t>
            </w:r>
          </w:p>
        </w:tc>
      </w:tr>
      <w:tr w:rsidR="00B10E56" w:rsidRPr="00B10E56" w14:paraId="639BA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E3C3B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friend_requests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9A210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CHECK(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sender_id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 &lt;&gt;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receiver_id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B189A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Partial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Unique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: 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sender_id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,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receiver_id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) WHERE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status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 = 'PENDING'</w:t>
            </w:r>
          </w:p>
        </w:tc>
      </w:tr>
      <w:tr w:rsidR="00B10E56" w:rsidRPr="00B10E56" w14:paraId="4443A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B3186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friendships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7D105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CHECK(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user_id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 &lt;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friend_id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), UNIQUE(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user_id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,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friend_id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A9E0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Tự động tạo theo UNIQUE</w:t>
            </w:r>
          </w:p>
        </w:tc>
      </w:tr>
      <w:tr w:rsidR="00B10E56" w:rsidRPr="00B10E56" w14:paraId="4CB08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39742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conversations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C613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UNIQUE(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direct_key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18D8F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Tự động tạo theo UNIQUE</w:t>
            </w:r>
          </w:p>
        </w:tc>
      </w:tr>
      <w:tr w:rsidR="00B10E56" w:rsidRPr="00B10E56" w14:paraId="7CDA6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0240C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conversation_members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39B67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Bỏ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owner_id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, dùng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role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 (OWNER/MEMBER)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D9D5A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Partial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Unique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: 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conversation_id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,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user_id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) WHERE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left_at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 IS NULL</w:t>
            </w:r>
          </w:p>
        </w:tc>
      </w:tr>
      <w:tr w:rsidR="00B10E56" w:rsidRPr="00B10E56" w14:paraId="3D8E9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BF342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messages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012C1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FK tới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conversations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 và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C3F8A" w14:textId="77777777" w:rsidR="00B10E56" w:rsidRPr="00B10E56" w:rsidRDefault="00B10E56" w:rsidP="00B10E56">
            <w:pPr>
              <w:pStyle w:val="Heading1"/>
              <w:spacing w:before="0" w:line="360" w:lineRule="auto"/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</w:pPr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INDEX(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conversation_id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, </w:t>
            </w:r>
            <w:proofErr w:type="spellStart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>created_at</w:t>
            </w:r>
            <w:proofErr w:type="spellEnd"/>
            <w:r w:rsidRPr="00B10E56">
              <w:rPr>
                <w:rFonts w:ascii="Times New Roman" w:hAnsi="Times New Roman" w:cs="Times New Roman"/>
                <w:b w:val="0"/>
                <w:color w:val="000000" w:themeColor="text1"/>
                <w:lang w:val="vi-VN"/>
              </w:rPr>
              <w:t xml:space="preserve"> DESC)</w:t>
            </w:r>
          </w:p>
        </w:tc>
      </w:tr>
    </w:tbl>
    <w:p w14:paraId="2175E179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6. Giải pháp cho các bài toán nghiệp vụ cụ thể</w:t>
      </w:r>
    </w:p>
    <w:p w14:paraId="4257AED5" w14:textId="77777777" w:rsidR="00B10E56" w:rsidRPr="00B10E56" w:rsidRDefault="00B10E56" w:rsidP="00B10E56">
      <w:pPr>
        <w:pStyle w:val="Heading1"/>
        <w:numPr>
          <w:ilvl w:val="0"/>
          <w:numId w:val="2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lastRenderedPageBreak/>
        <w:t xml:space="preserve">Tránh tạo trùng cuộc trò chuyện 1-1: Đặt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direct_key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theo công thức min(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)_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max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). Ràng buộc UNIQUE trên cột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direct_key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sẽ chặn triệt để việc tạo trùng từ cấp CSDL.</w:t>
      </w:r>
    </w:p>
    <w:p w14:paraId="38DAECFB" w14:textId="77777777" w:rsidR="00B10E56" w:rsidRPr="00B10E56" w:rsidRDefault="00B10E56" w:rsidP="00B10E56">
      <w:pPr>
        <w:pStyle w:val="Heading1"/>
        <w:numPr>
          <w:ilvl w:val="0"/>
          <w:numId w:val="2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Không đồng bộ dữ liệu vai trò: Loại bỏ cột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owner_id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ở bảng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. Chỉ duy trì cột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role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trong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conversation_members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để đảm bảo duy nhất một nguồn dữ liệu xác định quyền hạn.</w:t>
      </w:r>
    </w:p>
    <w:p w14:paraId="41C23D96" w14:textId="77777777" w:rsidR="00B10E56" w:rsidRPr="00B10E56" w:rsidRDefault="00B10E56" w:rsidP="00B10E56">
      <w:pPr>
        <w:pStyle w:val="Heading1"/>
        <w:numPr>
          <w:ilvl w:val="0"/>
          <w:numId w:val="2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Người dùng rời nhóm rồi tham gia lại: Do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conversation_members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sử dụng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riêng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Surrogate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Key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), lần tham gia cũ giữ nguyên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left_at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làm lịch sử. Lần tham gia mới sẽ tạo một bản ghi mới với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joined_at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= thời điểm hiện tại và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left_at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= NULL.</w:t>
      </w:r>
    </w:p>
    <w:p w14:paraId="53C18C9E" w14:textId="77777777" w:rsidR="00B10E56" w:rsidRPr="00B10E56" w:rsidRDefault="00B10E56" w:rsidP="00B10E56">
      <w:pPr>
        <w:pStyle w:val="Heading1"/>
        <w:numPr>
          <w:ilvl w:val="0"/>
          <w:numId w:val="2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Giới hạn lịch sử tin nhắn khi tham gia nhóm: Dùng khoảng thời gian [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joined_at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left_at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] của thành viên để lọc tin nhắn.</w:t>
      </w:r>
    </w:p>
    <w:p w14:paraId="433C5D2B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i/>
          <w:iCs/>
          <w:color w:val="000000" w:themeColor="text1"/>
          <w:lang w:val="vi-VN"/>
        </w:rPr>
        <w:t>Điều kiện truy vấn:</w:t>
      </w: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messages.created_at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&gt;=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joined_at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AND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left_at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IS NULL OR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messages.created_at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&lt;=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left_at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).</w:t>
      </w:r>
    </w:p>
    <w:p w14:paraId="7DCF174E" w14:textId="77777777" w:rsidR="00B10E56" w:rsidRPr="00B10E56" w:rsidRDefault="00B10E56" w:rsidP="00B10E56">
      <w:pPr>
        <w:pStyle w:val="Heading1"/>
        <w:numPr>
          <w:ilvl w:val="0"/>
          <w:numId w:val="21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Chống gửi lại lời mời kết bạn đang chờ: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Partial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Unique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chỉ quét các bản ghi có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status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= 'PENDING', cho phép gửi lại lời mời mới nếu lời mời cũ đã chuyển sang REJECTED.</w:t>
      </w:r>
    </w:p>
    <w:p w14:paraId="0CBDFFA1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7. Phân định phạm vi dự án</w:t>
      </w:r>
    </w:p>
    <w:p w14:paraId="7004735D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7.1. Trong phạm vi MVP (Hoàn thành giai đoạn này)</w:t>
      </w:r>
    </w:p>
    <w:p w14:paraId="75CAB99B" w14:textId="77777777" w:rsidR="00B10E56" w:rsidRPr="00B10E56" w:rsidRDefault="00B10E56" w:rsidP="00B10E56">
      <w:pPr>
        <w:pStyle w:val="Heading1"/>
        <w:numPr>
          <w:ilvl w:val="0"/>
          <w:numId w:val="22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Luồng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Authentication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: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Register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Login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Refresh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Token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Logout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.</w:t>
      </w:r>
    </w:p>
    <w:p w14:paraId="7D3F7534" w14:textId="77777777" w:rsidR="00B10E56" w:rsidRPr="00B10E56" w:rsidRDefault="00B10E56" w:rsidP="00B10E56">
      <w:pPr>
        <w:pStyle w:val="Heading1"/>
        <w:numPr>
          <w:ilvl w:val="0"/>
          <w:numId w:val="22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Luồng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&amp;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Friend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: Tìm kiếm người dùng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Search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), Gửi/Chấp nhận/Từ chối lời mời kết bạn, Lấy danh sách bạn bè, Xóa bạn.</w:t>
      </w:r>
    </w:p>
    <w:p w14:paraId="06803C83" w14:textId="77777777" w:rsidR="00B10E56" w:rsidRPr="00B10E56" w:rsidRDefault="00B10E56" w:rsidP="00B10E56">
      <w:pPr>
        <w:pStyle w:val="Heading1"/>
        <w:numPr>
          <w:ilvl w:val="0"/>
          <w:numId w:val="22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Luồng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Messaging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: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Chat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1-1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Private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Chat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nhóm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Group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), Mời bạn vào nhóm, Rời nhóm, Tin nhắn Văn bản/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Emoji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/Hình ảnh cơ bản, Lịch sử tin nhắn,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Realtime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qua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SignalR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.</w:t>
      </w:r>
    </w:p>
    <w:p w14:paraId="009E215F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7.2. Tính năng phụ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Nice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-to-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Have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</w:t>
      </w:r>
    </w:p>
    <w:p w14:paraId="4D72DA54" w14:textId="77777777" w:rsidR="00B10E56" w:rsidRPr="00B10E56" w:rsidRDefault="00B10E56" w:rsidP="00B10E56">
      <w:pPr>
        <w:pStyle w:val="Heading1"/>
        <w:numPr>
          <w:ilvl w:val="0"/>
          <w:numId w:val="23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lastRenderedPageBreak/>
        <w:t>Upload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Avatar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, Chỉnh sửa thông tin cá nhân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Edit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Profile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), Trạng thái Đã xem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Seen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Message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), Trạng thái Đang nhập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Typing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Indicator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Upload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nhiều ảnh trong một tin nhắn.</w:t>
      </w:r>
    </w:p>
    <w:p w14:paraId="4A2EB7C9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7.3. Tính năng mở rộng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Future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Enhancement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- Không thuộc MVP)</w:t>
      </w:r>
    </w:p>
    <w:p w14:paraId="7D4D7534" w14:textId="77777777" w:rsidR="00B10E56" w:rsidRPr="00B10E56" w:rsidRDefault="00B10E56" w:rsidP="00B10E56">
      <w:pPr>
        <w:pStyle w:val="Heading1"/>
        <w:numPr>
          <w:ilvl w:val="0"/>
          <w:numId w:val="24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Chặn người dùng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Block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), Báo cáo vi phạm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Report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), Xóa tin nhắn phía tôi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Soft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Delete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Message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), Thu hồi tin nhắn (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Recall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Message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),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Redis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Cache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nâng cao,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RabbitMQ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Unit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Test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Deployment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.</w:t>
      </w:r>
    </w:p>
    <w:p w14:paraId="1F964E45" w14:textId="77777777" w:rsidR="00B10E56" w:rsidRPr="00B10E56" w:rsidRDefault="00B10E56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8. Lưu ý quan trọng khi triển khai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Code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(EF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Core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&amp;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PostgreSQL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</w:t>
      </w:r>
    </w:p>
    <w:p w14:paraId="644562A3" w14:textId="77777777" w:rsidR="00B10E56" w:rsidRPr="00B10E56" w:rsidRDefault="00B10E56" w:rsidP="00B10E56">
      <w:pPr>
        <w:pStyle w:val="Heading1"/>
        <w:numPr>
          <w:ilvl w:val="0"/>
          <w:numId w:val="2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Cấu hình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Fluent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API: Các ràng buộc đặc thù như CHECK,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Partial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Unique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Index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bắt buộc phải được khai báo bằng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Fluent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API trong phương thức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OnModelCreating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của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DbContext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(EF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Core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không hỗ trợ đầy đủ các tính năng này qua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Data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Annotations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):</w:t>
      </w:r>
    </w:p>
    <w:p w14:paraId="54E6028C" w14:textId="77777777" w:rsidR="00B10E56" w:rsidRPr="00B10E56" w:rsidRDefault="00B10E56" w:rsidP="00B10E56">
      <w:pPr>
        <w:pStyle w:val="Heading1"/>
        <w:numPr>
          <w:ilvl w:val="1"/>
          <w:numId w:val="2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proofErr w:type="spellStart"/>
      <w:r w:rsidRPr="00B10E56">
        <w:rPr>
          <w:rFonts w:ascii="Times New Roman" w:hAnsi="Times New Roman" w:cs="Times New Roman"/>
          <w:b w:val="0"/>
          <w:i/>
          <w:iCs/>
          <w:color w:val="000000" w:themeColor="text1"/>
          <w:lang w:val="vi-VN"/>
        </w:rPr>
        <w:t>Partial</w:t>
      </w:r>
      <w:proofErr w:type="spellEnd"/>
      <w:r w:rsidRPr="00B10E56">
        <w:rPr>
          <w:rFonts w:ascii="Times New Roman" w:hAnsi="Times New Roman" w:cs="Times New Roman"/>
          <w:b w:val="0"/>
          <w:i/>
          <w:iCs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i/>
          <w:iCs/>
          <w:color w:val="000000" w:themeColor="text1"/>
          <w:lang w:val="vi-VN"/>
        </w:rPr>
        <w:t>Index</w:t>
      </w:r>
      <w:proofErr w:type="spellEnd"/>
      <w:r w:rsidRPr="00B10E56">
        <w:rPr>
          <w:rFonts w:ascii="Times New Roman" w:hAnsi="Times New Roman" w:cs="Times New Roman"/>
          <w:b w:val="0"/>
          <w:i/>
          <w:iCs/>
          <w:color w:val="000000" w:themeColor="text1"/>
          <w:lang w:val="vi-VN"/>
        </w:rPr>
        <w:t xml:space="preserve"> ví dụ:</w:t>
      </w: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.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HasIndex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(x =&gt;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new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{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x.ConversationId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,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x.UserId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}).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HasFilter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("\"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left_at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\" IS NULL").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IsUnique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();</w:t>
      </w:r>
    </w:p>
    <w:p w14:paraId="16FC8DF4" w14:textId="77777777" w:rsidR="00B10E56" w:rsidRPr="00B10E56" w:rsidRDefault="00B10E56" w:rsidP="00B10E56">
      <w:pPr>
        <w:pStyle w:val="Heading1"/>
        <w:numPr>
          <w:ilvl w:val="0"/>
          <w:numId w:val="2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Xử lý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Timezone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: Sử dụng kiểu dữ liệu TIMESTAMPTZ cho toàn bộ các cột thời gian để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PostgreSQL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tự động lưu trữ và chuẩn hóa theo chuẩn UTC.</w:t>
      </w:r>
    </w:p>
    <w:p w14:paraId="71DE7BFD" w14:textId="77777777" w:rsidR="00B10E56" w:rsidRPr="00B10E56" w:rsidRDefault="00B10E56" w:rsidP="00B10E56">
      <w:pPr>
        <w:pStyle w:val="Heading1"/>
        <w:numPr>
          <w:ilvl w:val="0"/>
          <w:numId w:val="25"/>
        </w:numPr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Tuân thủ thiết kế: Không tự ý thêm bớt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Entity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hoặc thuộc tính mới nếu chưa có sự thay đổi tương ứng trong tài liệu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User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Story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và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Use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 xml:space="preserve"> </w:t>
      </w:r>
      <w:proofErr w:type="spellStart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Case</w:t>
      </w:r>
      <w:proofErr w:type="spellEnd"/>
      <w:r w:rsidRPr="00B10E56">
        <w:rPr>
          <w:rFonts w:ascii="Times New Roman" w:hAnsi="Times New Roman" w:cs="Times New Roman"/>
          <w:b w:val="0"/>
          <w:color w:val="000000" w:themeColor="text1"/>
          <w:lang w:val="vi-VN"/>
        </w:rPr>
        <w:t>.</w:t>
      </w:r>
    </w:p>
    <w:p w14:paraId="3A63A573" w14:textId="51B334BE" w:rsidR="00DC21E5" w:rsidRPr="00B10E56" w:rsidRDefault="00DC21E5" w:rsidP="00B10E56">
      <w:pPr>
        <w:pStyle w:val="Heading1"/>
        <w:spacing w:before="0" w:line="360" w:lineRule="auto"/>
        <w:rPr>
          <w:rFonts w:ascii="Times New Roman" w:hAnsi="Times New Roman" w:cs="Times New Roman"/>
          <w:b w:val="0"/>
          <w:color w:val="000000" w:themeColor="text1"/>
          <w:lang w:val="vi-VN"/>
        </w:rPr>
      </w:pPr>
    </w:p>
    <w:sectPr w:rsidR="00DC21E5" w:rsidRPr="00B10E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449DC" w14:textId="77777777" w:rsidR="00FD65A0" w:rsidRDefault="00FD65A0" w:rsidP="00B61886">
      <w:pPr>
        <w:spacing w:after="0" w:line="240" w:lineRule="auto"/>
      </w:pPr>
      <w:r>
        <w:separator/>
      </w:r>
    </w:p>
  </w:endnote>
  <w:endnote w:type="continuationSeparator" w:id="0">
    <w:p w14:paraId="2F85D360" w14:textId="77777777" w:rsidR="00FD65A0" w:rsidRDefault="00FD65A0" w:rsidP="00B61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5D44F" w14:textId="77777777" w:rsidR="00FD65A0" w:rsidRDefault="00FD65A0" w:rsidP="00B61886">
      <w:pPr>
        <w:spacing w:after="0" w:line="240" w:lineRule="auto"/>
      </w:pPr>
      <w:r>
        <w:separator/>
      </w:r>
    </w:p>
  </w:footnote>
  <w:footnote w:type="continuationSeparator" w:id="0">
    <w:p w14:paraId="02FA3A1D" w14:textId="77777777" w:rsidR="00FD65A0" w:rsidRDefault="00FD65A0" w:rsidP="00B61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F62EF"/>
    <w:multiLevelType w:val="multilevel"/>
    <w:tmpl w:val="668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53457"/>
    <w:multiLevelType w:val="multilevel"/>
    <w:tmpl w:val="489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E6AD4"/>
    <w:multiLevelType w:val="multilevel"/>
    <w:tmpl w:val="1C8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54D1B"/>
    <w:multiLevelType w:val="multilevel"/>
    <w:tmpl w:val="82CE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37EED"/>
    <w:multiLevelType w:val="multilevel"/>
    <w:tmpl w:val="4D54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427F0"/>
    <w:multiLevelType w:val="multilevel"/>
    <w:tmpl w:val="B98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50BE0"/>
    <w:multiLevelType w:val="multilevel"/>
    <w:tmpl w:val="86A2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24D5E"/>
    <w:multiLevelType w:val="multilevel"/>
    <w:tmpl w:val="926E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E32C7"/>
    <w:multiLevelType w:val="multilevel"/>
    <w:tmpl w:val="4E3E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01F4A"/>
    <w:multiLevelType w:val="multilevel"/>
    <w:tmpl w:val="3AC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B2219"/>
    <w:multiLevelType w:val="multilevel"/>
    <w:tmpl w:val="C71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8393E"/>
    <w:multiLevelType w:val="multilevel"/>
    <w:tmpl w:val="A39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868BA"/>
    <w:multiLevelType w:val="multilevel"/>
    <w:tmpl w:val="088E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C7A53"/>
    <w:multiLevelType w:val="multilevel"/>
    <w:tmpl w:val="222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237F7"/>
    <w:multiLevelType w:val="multilevel"/>
    <w:tmpl w:val="A004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E564E"/>
    <w:multiLevelType w:val="multilevel"/>
    <w:tmpl w:val="5CC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144537">
    <w:abstractNumId w:val="8"/>
  </w:num>
  <w:num w:numId="2" w16cid:durableId="1577206649">
    <w:abstractNumId w:val="6"/>
  </w:num>
  <w:num w:numId="3" w16cid:durableId="1083724452">
    <w:abstractNumId w:val="5"/>
  </w:num>
  <w:num w:numId="4" w16cid:durableId="1436318569">
    <w:abstractNumId w:val="4"/>
  </w:num>
  <w:num w:numId="5" w16cid:durableId="1389722158">
    <w:abstractNumId w:val="7"/>
  </w:num>
  <w:num w:numId="6" w16cid:durableId="639773419">
    <w:abstractNumId w:val="3"/>
  </w:num>
  <w:num w:numId="7" w16cid:durableId="1000351059">
    <w:abstractNumId w:val="2"/>
  </w:num>
  <w:num w:numId="8" w16cid:durableId="2033528814">
    <w:abstractNumId w:val="1"/>
  </w:num>
  <w:num w:numId="9" w16cid:durableId="317879768">
    <w:abstractNumId w:val="0"/>
  </w:num>
  <w:num w:numId="10" w16cid:durableId="442503446">
    <w:abstractNumId w:val="19"/>
  </w:num>
  <w:num w:numId="11" w16cid:durableId="311176173">
    <w:abstractNumId w:val="14"/>
  </w:num>
  <w:num w:numId="12" w16cid:durableId="101344697">
    <w:abstractNumId w:val="23"/>
  </w:num>
  <w:num w:numId="13" w16cid:durableId="1924336728">
    <w:abstractNumId w:val="16"/>
  </w:num>
  <w:num w:numId="14" w16cid:durableId="1643458389">
    <w:abstractNumId w:val="17"/>
  </w:num>
  <w:num w:numId="15" w16cid:durableId="272713434">
    <w:abstractNumId w:val="12"/>
  </w:num>
  <w:num w:numId="16" w16cid:durableId="39282930">
    <w:abstractNumId w:val="21"/>
  </w:num>
  <w:num w:numId="17" w16cid:durableId="1431395013">
    <w:abstractNumId w:val="20"/>
  </w:num>
  <w:num w:numId="18" w16cid:durableId="452552449">
    <w:abstractNumId w:val="24"/>
  </w:num>
  <w:num w:numId="19" w16cid:durableId="633409883">
    <w:abstractNumId w:val="22"/>
  </w:num>
  <w:num w:numId="20" w16cid:durableId="1922526570">
    <w:abstractNumId w:val="10"/>
  </w:num>
  <w:num w:numId="21" w16cid:durableId="402488555">
    <w:abstractNumId w:val="15"/>
  </w:num>
  <w:num w:numId="22" w16cid:durableId="1342315168">
    <w:abstractNumId w:val="9"/>
  </w:num>
  <w:num w:numId="23" w16cid:durableId="107628106">
    <w:abstractNumId w:val="13"/>
  </w:num>
  <w:num w:numId="24" w16cid:durableId="20937279">
    <w:abstractNumId w:val="18"/>
  </w:num>
  <w:num w:numId="25" w16cid:durableId="1987315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E18"/>
    <w:rsid w:val="004F2EE6"/>
    <w:rsid w:val="00623DC7"/>
    <w:rsid w:val="00AA1D8D"/>
    <w:rsid w:val="00B10E56"/>
    <w:rsid w:val="00B47730"/>
    <w:rsid w:val="00B61886"/>
    <w:rsid w:val="00CB0664"/>
    <w:rsid w:val="00DC21E5"/>
    <w:rsid w:val="00FC693F"/>
    <w:rsid w:val="00FD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1E6ED"/>
  <w14:defaultImageDpi w14:val="300"/>
  <w15:docId w15:val="{9A596557-52B4-42E2-863D-C945BD3E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nguyen.hng01756@sinhvien.hoasen.edu.vn</cp:lastModifiedBy>
  <cp:revision>4</cp:revision>
  <dcterms:created xsi:type="dcterms:W3CDTF">2013-12-23T23:15:00Z</dcterms:created>
  <dcterms:modified xsi:type="dcterms:W3CDTF">2026-09-16T17:57:00Z</dcterms:modified>
  <cp:category/>
</cp:coreProperties>
</file>